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888"/>
      </w:tblGrid>
      <w:tr>
        <w:tc>
          <w:tcPr>
            <w:tcW w:type="dxa" w:w="5378"/>
            <w:shd w:fill="EEF2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4338CA"/>
                <w:sz w:val="28"/>
              </w:rPr>
              <w:t>🌈 LEMBAR AKTIVITAS PELANGI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9"/>
              </w:rPr>
              <w:t>Menebali Huruf SAMAR &amp; Mengenal Hewan (3–5 Tahun)</w:t>
            </w:r>
          </w:p>
        </w:tc>
        <w:tc>
          <w:tcPr>
            <w:tcW w:type="dxa" w:w="5378"/>
            <w:shd w:fill="EEF2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/>
              <w:jc w:val="right"/>
            </w:pPr>
            <w:r>
              <w:rPr>
                <w:b/>
                <w:sz w:val="18"/>
              </w:rPr>
              <w:t xml:space="preserve">Nama: </w:t>
            </w:r>
            <w:r>
              <w:rPr>
                <w:b/>
                <w:color w:val="4338CA"/>
                <w:sz w:val="18"/>
              </w:rPr>
              <w:t>Pelangi Lotusia Rabbani</w:t>
              <w:br/>
            </w:r>
            <w:r>
              <w:rPr>
                <w:b/>
                <w:sz w:val="18"/>
              </w:rPr>
              <w:t xml:space="preserve">Hari / Tgl: </w:t>
            </w:r>
            <w:r>
              <w:rPr>
                <w:sz w:val="18"/>
              </w:rPr>
              <w:t>............................</w:t>
              <w:br/>
            </w:r>
            <w:r>
              <w:rPr>
                <w:b/>
                <w:sz w:val="18"/>
              </w:rPr>
              <w:t xml:space="preserve">Waktu: </w:t>
            </w:r>
            <w:r>
              <w:rPr>
                <w:b/>
                <w:color w:val="D97706"/>
                <w:sz w:val="18"/>
              </w:rPr>
              <w:t>⏱️ 3 – 5 Menit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57"/>
      </w:tblGrid>
      <w:tr>
        <w:tc>
          <w:tcPr>
            <w:tcW w:type="dxa" w:w="10656"/>
            <w:shd w:fill="FEF3C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78350F"/>
                <w:sz w:val="19"/>
              </w:rPr>
              <w:t xml:space="preserve">✏️ PETUNJUK (HURUF SAMAR UNTUK DITEBALI): </w:t>
            </w:r>
            <w:r>
              <w:rPr>
                <w:color w:val="78350F"/>
                <w:sz w:val="19"/>
              </w:rPr>
              <w:t>Ayo Pelangi, tebali huruf-huruf SAMAR ABU-ABU di bawah ini menggunakan krayon/pensil warna favoritmu!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57"/>
      </w:tblGrid>
      <w:tr>
        <w:tc>
          <w:tcPr>
            <w:tcW w:type="dxa" w:w="10656"/>
            <w:shd w:fill="FFF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293B"/>
                <w:sz w:val="22"/>
              </w:rPr>
              <w:t>1. JERAPAH / GIRAFFE 🦒</w:t>
              <w:br/>
            </w:r>
            <w:r>
              <w:rPr>
                <w:sz w:val="19"/>
              </w:rPr>
              <w:t xml:space="preserve">   🇮🇩 </w:t>
            </w:r>
            <w:r>
              <w:rPr>
                <w:b/>
                <w:color w:val="D1D5DB"/>
                <w:sz w:val="48"/>
              </w:rPr>
              <w:t>J - E - R - A - P - A - H</w:t>
              <w:br/>
            </w:r>
            <w:r>
              <w:rPr>
                <w:sz w:val="19"/>
              </w:rPr>
              <w:t xml:space="preserve">   🇬🇧 </w:t>
            </w:r>
            <w:r>
              <w:rPr>
                <w:b/>
                <w:color w:val="D1D5DB"/>
                <w:sz w:val="48"/>
              </w:rPr>
              <w:t>G - I - R - A - F - F - 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57"/>
      </w:tblGrid>
      <w:tr>
        <w:tc>
          <w:tcPr>
            <w:tcW w:type="dxa" w:w="10656"/>
            <w:shd w:fill="ECFE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293B"/>
                <w:sz w:val="22"/>
              </w:rPr>
              <w:t>2. LUMBA-LUMBA / DOLPHIN 🐬</w:t>
              <w:br/>
            </w:r>
            <w:r>
              <w:rPr>
                <w:sz w:val="19"/>
              </w:rPr>
              <w:t xml:space="preserve">   🇮🇩 </w:t>
            </w:r>
            <w:r>
              <w:rPr>
                <w:b/>
                <w:color w:val="D1D5DB"/>
                <w:sz w:val="36"/>
              </w:rPr>
              <w:t>L - U - M - B - A - L - U - M - B - A</w:t>
              <w:br/>
            </w:r>
            <w:r>
              <w:rPr>
                <w:sz w:val="19"/>
              </w:rPr>
              <w:t xml:space="preserve">   🇬🇧 </w:t>
            </w:r>
            <w:r>
              <w:rPr>
                <w:b/>
                <w:color w:val="D1D5DB"/>
                <w:sz w:val="48"/>
              </w:rPr>
              <w:t>D - O - L - P - H - I - N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57"/>
      </w:tblGrid>
      <w:tr>
        <w:tc>
          <w:tcPr>
            <w:tcW w:type="dxa" w:w="10656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293B"/>
                <w:sz w:val="22"/>
              </w:rPr>
              <w:t>3. PAUS / WHALE 🐳</w:t>
              <w:br/>
            </w:r>
            <w:r>
              <w:rPr>
                <w:sz w:val="19"/>
              </w:rPr>
              <w:t xml:space="preserve">   🇮🇩 </w:t>
            </w:r>
            <w:r>
              <w:rPr>
                <w:b/>
                <w:color w:val="D1D5DB"/>
                <w:sz w:val="52"/>
              </w:rPr>
              <w:t>P - A - U - S</w:t>
              <w:br/>
            </w:r>
            <w:r>
              <w:rPr>
                <w:sz w:val="19"/>
              </w:rPr>
              <w:t xml:space="preserve">   🇬🇧 </w:t>
            </w:r>
            <w:r>
              <w:rPr>
                <w:b/>
                <w:color w:val="D1D5DB"/>
                <w:sz w:val="52"/>
              </w:rPr>
              <w:t>W - H - A - L - 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57"/>
      </w:tblGrid>
      <w:tr>
        <w:tc>
          <w:tcPr>
            <w:tcW w:type="dxa" w:w="10656"/>
            <w:shd w:fill="FDF2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293B"/>
                <w:sz w:val="22"/>
              </w:rPr>
              <w:t>4. MOMMY ❤️</w:t>
              <w:br/>
            </w:r>
            <w:r>
              <w:rPr>
                <w:sz w:val="19"/>
              </w:rPr>
              <w:t xml:space="preserve">   ❤️ </w:t>
            </w:r>
            <w:r>
              <w:rPr>
                <w:b/>
                <w:color w:val="F472B6"/>
                <w:sz w:val="64"/>
              </w:rPr>
              <w:t>M - O - M - M - Y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78"/>
        <w:gridCol w:w="5378"/>
      </w:tblGrid>
      <w:tr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b/>
                <w:sz w:val="18"/>
              </w:rPr>
              <w:t>📌 CATATAN UNTUK AYAH / IBU:</w:t>
              <w:br/>
            </w:r>
            <w:r>
              <w:rPr>
                <w:sz w:val="16"/>
              </w:rPr>
              <w:t>• Puji Pelafalannya: Ajak Pelangi mengucapkan kata dalam bahasa Inggrisnya.</w:t>
              <w:br/>
            </w:r>
            <w:r>
              <w:rPr>
                <w:sz w:val="16"/>
              </w:rPr>
              <w:t>• Tebali huruf samar abu-abu di atas dengan krayon/pensil warna.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sz w:val="18"/>
              </w:rPr>
              <w:t>⭐ Nilai Pelangi ⭐</w:t>
              <w:br/>
            </w:r>
            <w:r>
              <w:rPr>
                <w:color w:val="CBD5E1"/>
                <w:sz w:val="26"/>
              </w:rPr>
              <w:t>★ ★ ★ ★ ★</w:t>
              <w:br/>
              <w:br/>
            </w:r>
            <w:r>
              <w:rPr>
                <w:sz w:val="16"/>
              </w:rPr>
              <w:t>Paraf Ortu: ____________</w:t>
            </w:r>
          </w:p>
        </w:tc>
      </w:tr>
    </w:tbl>
    <w:sectPr w:rsidR="00FC693F" w:rsidRPr="0006063C" w:rsidSect="00034616">
      <w:pgSz w:w="11909" w:h="16834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